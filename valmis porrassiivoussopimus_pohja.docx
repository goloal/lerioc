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EAF7" w14:textId="77777777" w:rsidR="0097392C" w:rsidRPr="00430462" w:rsidRDefault="00000000">
      <w:pPr>
        <w:pStyle w:val="Heading1"/>
        <w:jc w:val="center"/>
        <w:rPr>
          <w:lang w:val="fi-FI"/>
        </w:rPr>
      </w:pPr>
      <w:r w:rsidRPr="00430462">
        <w:rPr>
          <w:lang w:val="fi-FI"/>
        </w:rPr>
        <w:t>PORRASSIIVOUSSOPIMUS</w:t>
      </w:r>
    </w:p>
    <w:p w14:paraId="35E2CEB6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1. Sopijapuolet</w:t>
      </w:r>
    </w:p>
    <w:p w14:paraId="5920F2CF" w14:textId="6B0E04E8" w:rsidR="0097392C" w:rsidRPr="00430462" w:rsidRDefault="00000000">
      <w:pPr>
        <w:rPr>
          <w:lang w:val="fi-FI"/>
        </w:rPr>
      </w:pPr>
      <w:r w:rsidRPr="00430462">
        <w:rPr>
          <w:lang w:val="fi-FI"/>
        </w:rPr>
        <w:t>Palveluntuottaja:</w:t>
      </w:r>
      <w:r w:rsidR="00430462" w:rsidRPr="00430462">
        <w:rPr>
          <w:lang w:val="fi-FI"/>
        </w:rPr>
        <w:t xml:space="preserve"> </w:t>
      </w:r>
      <w:proofErr w:type="spellStart"/>
      <w:r w:rsidR="00430462">
        <w:rPr>
          <w:lang w:val="fi-FI"/>
        </w:rPr>
        <w:t>Lerioc</w:t>
      </w:r>
      <w:proofErr w:type="spellEnd"/>
      <w:r w:rsidR="00430462">
        <w:rPr>
          <w:lang w:val="fi-FI"/>
        </w:rPr>
        <w:t xml:space="preserve"> TMI</w:t>
      </w:r>
      <w:r w:rsidRPr="00430462">
        <w:rPr>
          <w:lang w:val="fi-FI"/>
        </w:rPr>
        <w:br/>
        <w:t>Y-tunnus:</w:t>
      </w:r>
      <w:r w:rsidRPr="00430462">
        <w:rPr>
          <w:lang w:val="fi-FI"/>
        </w:rPr>
        <w:br/>
        <w:t>Osoite:</w:t>
      </w:r>
      <w:r w:rsidR="00430462">
        <w:rPr>
          <w:lang w:val="fi-FI"/>
        </w:rPr>
        <w:t xml:space="preserve"> </w:t>
      </w:r>
      <w:proofErr w:type="spellStart"/>
      <w:r w:rsidR="00430462">
        <w:rPr>
          <w:lang w:val="fi-FI"/>
        </w:rPr>
        <w:t>Tuukkalantie</w:t>
      </w:r>
      <w:proofErr w:type="spellEnd"/>
      <w:r w:rsidR="00430462">
        <w:rPr>
          <w:lang w:val="fi-FI"/>
        </w:rPr>
        <w:t xml:space="preserve"> 15N 194, 0094 Helsinki</w:t>
      </w:r>
      <w:r w:rsidRPr="00430462">
        <w:rPr>
          <w:lang w:val="fi-FI"/>
        </w:rPr>
        <w:br/>
        <w:t>Puhelin:</w:t>
      </w:r>
      <w:r w:rsidR="00430462">
        <w:rPr>
          <w:lang w:val="fi-FI"/>
        </w:rPr>
        <w:t xml:space="preserve"> 0407240237</w:t>
      </w:r>
      <w:r w:rsidRPr="00430462">
        <w:rPr>
          <w:lang w:val="fi-FI"/>
        </w:rPr>
        <w:br/>
        <w:t>Sähköposti:</w:t>
      </w:r>
      <w:r w:rsidR="00430462">
        <w:rPr>
          <w:lang w:val="fi-FI"/>
        </w:rPr>
        <w:t xml:space="preserve"> </w:t>
      </w:r>
      <w:hyperlink r:id="rId8" w:history="1">
        <w:r w:rsidR="00430462" w:rsidRPr="00430462">
          <w:rPr>
            <w:rStyle w:val="Hyperlink"/>
            <w:lang w:val="fi-FI"/>
          </w:rPr>
          <w:t>mailto:inbox@lerioc.fi</w:t>
        </w:r>
      </w:hyperlink>
      <w:r w:rsidRPr="00430462">
        <w:rPr>
          <w:lang w:val="fi-FI"/>
        </w:rPr>
        <w:br/>
      </w:r>
      <w:r w:rsidRPr="00430462">
        <w:rPr>
          <w:lang w:val="fi-FI"/>
        </w:rPr>
        <w:br/>
        <w:t>Tilaaja (Isännöitsijäyritys):</w:t>
      </w:r>
      <w:r w:rsidRPr="00430462">
        <w:rPr>
          <w:lang w:val="fi-FI"/>
        </w:rPr>
        <w:br/>
        <w:t>Yrityksen nimi:</w:t>
      </w:r>
      <w:r w:rsidRPr="00430462">
        <w:rPr>
          <w:lang w:val="fi-FI"/>
        </w:rPr>
        <w:br/>
        <w:t>Y-tunnus:</w:t>
      </w:r>
      <w:r w:rsidRPr="00430462">
        <w:rPr>
          <w:lang w:val="fi-FI"/>
        </w:rPr>
        <w:br/>
        <w:t>Osoite:</w:t>
      </w:r>
      <w:r w:rsidRPr="00430462">
        <w:rPr>
          <w:lang w:val="fi-FI"/>
        </w:rPr>
        <w:br/>
        <w:t>Yhteyshenkilö:</w:t>
      </w:r>
      <w:r w:rsidRPr="00430462">
        <w:rPr>
          <w:lang w:val="fi-FI"/>
        </w:rPr>
        <w:br/>
        <w:t>Puhelin:</w:t>
      </w:r>
      <w:r w:rsidRPr="00430462">
        <w:rPr>
          <w:lang w:val="fi-FI"/>
        </w:rPr>
        <w:br/>
        <w:t>Sähköposti:</w:t>
      </w:r>
    </w:p>
    <w:p w14:paraId="600FCF1B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2. Sopimuksen kohde</w:t>
      </w:r>
    </w:p>
    <w:p w14:paraId="1A78154A" w14:textId="34530AA1" w:rsidR="00430462" w:rsidRDefault="00000000">
      <w:pPr>
        <w:rPr>
          <w:lang w:val="fi-FI"/>
        </w:rPr>
      </w:pPr>
      <w:r w:rsidRPr="00430462">
        <w:rPr>
          <w:lang w:val="fi-FI"/>
        </w:rPr>
        <w:t>Sopimus koskee porrassiivouspalvelua seuraavassa kohteessa:</w:t>
      </w:r>
      <w:r w:rsidRPr="00430462">
        <w:rPr>
          <w:lang w:val="fi-FI"/>
        </w:rPr>
        <w:br/>
        <w:t>Kiinteistön nimi:</w:t>
      </w:r>
      <w:r w:rsidRPr="00430462">
        <w:rPr>
          <w:lang w:val="fi-FI"/>
        </w:rPr>
        <w:br/>
        <w:t>Osoite:</w:t>
      </w:r>
      <w:r w:rsidRPr="00430462">
        <w:rPr>
          <w:lang w:val="fi-FI"/>
        </w:rPr>
        <w:br/>
        <w:t>Porraskäytävien lukumäärä:</w:t>
      </w:r>
      <w:r w:rsidRPr="00430462">
        <w:rPr>
          <w:lang w:val="fi-FI"/>
        </w:rPr>
        <w:br/>
        <w:t>Kerrosmäärä</w:t>
      </w:r>
      <w:r w:rsidR="00430462">
        <w:rPr>
          <w:lang w:val="fi-FI"/>
        </w:rPr>
        <w:t>:</w:t>
      </w:r>
    </w:p>
    <w:p w14:paraId="3BF418F2" w14:textId="77777777" w:rsidR="00430462" w:rsidRPr="00430462" w:rsidRDefault="00430462">
      <w:pPr>
        <w:rPr>
          <w:lang w:val="fi-FI"/>
        </w:rPr>
      </w:pPr>
    </w:p>
    <w:p w14:paraId="7E6348DE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3. Palvelun sisältö</w:t>
      </w:r>
    </w:p>
    <w:p w14:paraId="41EF5938" w14:textId="77777777" w:rsidR="0097392C" w:rsidRPr="00430462" w:rsidRDefault="00000000">
      <w:pPr>
        <w:rPr>
          <w:lang w:val="fi-FI"/>
        </w:rPr>
      </w:pPr>
      <w:r w:rsidRPr="00430462">
        <w:rPr>
          <w:lang w:val="fi-FI"/>
        </w:rPr>
        <w:t>- Porraskäytävien siivous</w:t>
      </w:r>
      <w:r w:rsidRPr="00430462">
        <w:rPr>
          <w:lang w:val="fi-FI"/>
        </w:rPr>
        <w:br/>
        <w:t>- Tasojen ja kaiteiden pyyhintä</w:t>
      </w:r>
      <w:r w:rsidRPr="00430462">
        <w:rPr>
          <w:lang w:val="fi-FI"/>
        </w:rPr>
        <w:br/>
        <w:t>- Hissien siivous</w:t>
      </w:r>
      <w:r w:rsidRPr="00430462">
        <w:rPr>
          <w:lang w:val="fi-FI"/>
        </w:rPr>
        <w:br/>
        <w:t>- Ulko-ovien ja lasipintojen puhdistus</w:t>
      </w:r>
      <w:r w:rsidRPr="00430462">
        <w:rPr>
          <w:lang w:val="fi-FI"/>
        </w:rPr>
        <w:br/>
        <w:t>- Muut sovitut tehtävät:</w:t>
      </w:r>
      <w:r w:rsidRPr="00430462">
        <w:rPr>
          <w:lang w:val="fi-FI"/>
        </w:rPr>
        <w:br/>
      </w:r>
      <w:r w:rsidRPr="00430462">
        <w:rPr>
          <w:lang w:val="fi-FI"/>
        </w:rPr>
        <w:br/>
        <w:t>Siivoustiheys:</w:t>
      </w:r>
    </w:p>
    <w:p w14:paraId="163E9AD4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4. Sopimuksen voimassaolo</w:t>
      </w:r>
    </w:p>
    <w:p w14:paraId="7AC6768D" w14:textId="77777777" w:rsidR="0097392C" w:rsidRPr="00430462" w:rsidRDefault="00000000">
      <w:pPr>
        <w:rPr>
          <w:lang w:val="fi-FI"/>
        </w:rPr>
      </w:pPr>
      <w:r w:rsidRPr="00430462">
        <w:rPr>
          <w:lang w:val="fi-FI"/>
        </w:rPr>
        <w:t>Sopimus alkaa:</w:t>
      </w:r>
      <w:r w:rsidRPr="00430462">
        <w:rPr>
          <w:lang w:val="fi-FI"/>
        </w:rPr>
        <w:br/>
        <w:t>Sopimus on toistaiseksi voimassa / määräaikainen.</w:t>
      </w:r>
      <w:r w:rsidRPr="00430462">
        <w:rPr>
          <w:lang w:val="fi-FI"/>
        </w:rPr>
        <w:br/>
        <w:t>Irtisanomisaika:</w:t>
      </w:r>
    </w:p>
    <w:p w14:paraId="2ABF00A0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lastRenderedPageBreak/>
        <w:t>5. Hinta ja laskutus</w:t>
      </w:r>
    </w:p>
    <w:p w14:paraId="7C87C846" w14:textId="77777777" w:rsidR="0097392C" w:rsidRPr="00430462" w:rsidRDefault="00000000">
      <w:pPr>
        <w:rPr>
          <w:lang w:val="fi-FI"/>
        </w:rPr>
      </w:pPr>
      <w:r w:rsidRPr="00430462">
        <w:rPr>
          <w:lang w:val="fi-FI"/>
        </w:rPr>
        <w:t>Kuukausihinta / tuntiveloitus:</w:t>
      </w:r>
      <w:r w:rsidRPr="00430462">
        <w:rPr>
          <w:lang w:val="fi-FI"/>
        </w:rPr>
        <w:br/>
        <w:t>Laskutusväli:</w:t>
      </w:r>
      <w:r w:rsidRPr="00430462">
        <w:rPr>
          <w:lang w:val="fi-FI"/>
        </w:rPr>
        <w:br/>
        <w:t>Maksuehto:</w:t>
      </w:r>
    </w:p>
    <w:p w14:paraId="001B1095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6. Vastuut ja vakuutukset</w:t>
      </w:r>
    </w:p>
    <w:p w14:paraId="2957CE04" w14:textId="77777777" w:rsidR="0097392C" w:rsidRPr="00430462" w:rsidRDefault="00000000">
      <w:pPr>
        <w:rPr>
          <w:lang w:val="fi-FI"/>
        </w:rPr>
      </w:pPr>
      <w:r w:rsidRPr="00430462">
        <w:rPr>
          <w:lang w:val="fi-FI"/>
        </w:rPr>
        <w:t>Palveluntuottajalla on voimassa oleva vastuuvakuutus ja se vastaa työn laadusta.</w:t>
      </w:r>
    </w:p>
    <w:p w14:paraId="2887378A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7. Avainhallinta</w:t>
      </w:r>
    </w:p>
    <w:p w14:paraId="666A60F4" w14:textId="77777777" w:rsidR="0097392C" w:rsidRPr="00430462" w:rsidRDefault="00000000">
      <w:pPr>
        <w:rPr>
          <w:lang w:val="fi-FI"/>
        </w:rPr>
      </w:pPr>
      <w:r w:rsidRPr="00430462">
        <w:rPr>
          <w:lang w:val="fi-FI"/>
        </w:rPr>
        <w:t>Palveluntuottaja huolehtii avaimista ja kulkutunnisteista asianmukaisesti.</w:t>
      </w:r>
    </w:p>
    <w:p w14:paraId="1A1656D8" w14:textId="77777777" w:rsidR="0097392C" w:rsidRPr="00430462" w:rsidRDefault="00000000">
      <w:pPr>
        <w:pStyle w:val="Heading2"/>
        <w:rPr>
          <w:lang w:val="fi-FI"/>
        </w:rPr>
      </w:pPr>
      <w:r w:rsidRPr="00430462">
        <w:rPr>
          <w:lang w:val="fi-FI"/>
        </w:rPr>
        <w:t>8. Allekirjoitukset</w:t>
      </w:r>
    </w:p>
    <w:p w14:paraId="660E6D04" w14:textId="77777777" w:rsidR="0097392C" w:rsidRPr="00430462" w:rsidRDefault="00000000">
      <w:pPr>
        <w:rPr>
          <w:lang w:val="fi-FI"/>
        </w:rPr>
      </w:pPr>
      <w:r w:rsidRPr="00430462">
        <w:rPr>
          <w:lang w:val="fi-FI"/>
        </w:rPr>
        <w:t>Paikka ja päivämäärä:</w:t>
      </w:r>
      <w:r w:rsidRPr="00430462">
        <w:rPr>
          <w:lang w:val="fi-FI"/>
        </w:rPr>
        <w:br/>
      </w:r>
      <w:r w:rsidRPr="00430462">
        <w:rPr>
          <w:lang w:val="fi-FI"/>
        </w:rPr>
        <w:br/>
        <w:t>Palveluntuottaja:</w:t>
      </w:r>
      <w:r w:rsidRPr="00430462">
        <w:rPr>
          <w:lang w:val="fi-FI"/>
        </w:rPr>
        <w:br/>
        <w:t>Nimenselvennys:</w:t>
      </w:r>
      <w:r w:rsidRPr="00430462">
        <w:rPr>
          <w:lang w:val="fi-FI"/>
        </w:rPr>
        <w:br/>
      </w:r>
      <w:r w:rsidRPr="00430462">
        <w:rPr>
          <w:lang w:val="fi-FI"/>
        </w:rPr>
        <w:br/>
        <w:t>Tilaaja:</w:t>
      </w:r>
      <w:r w:rsidRPr="00430462">
        <w:rPr>
          <w:lang w:val="fi-FI"/>
        </w:rPr>
        <w:br/>
        <w:t>Nimenselvennys:</w:t>
      </w:r>
    </w:p>
    <w:sectPr w:rsidR="0097392C" w:rsidRPr="0043046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7CF9" w14:textId="77777777" w:rsidR="00CA6AE4" w:rsidRDefault="00CA6AE4" w:rsidP="00430462">
      <w:pPr>
        <w:spacing w:after="0" w:line="240" w:lineRule="auto"/>
      </w:pPr>
      <w:r>
        <w:separator/>
      </w:r>
    </w:p>
  </w:endnote>
  <w:endnote w:type="continuationSeparator" w:id="0">
    <w:p w14:paraId="2DD06995" w14:textId="77777777" w:rsidR="00CA6AE4" w:rsidRDefault="00CA6AE4" w:rsidP="00430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5D7F" w14:textId="77777777" w:rsidR="00CA6AE4" w:rsidRDefault="00CA6AE4" w:rsidP="00430462">
      <w:pPr>
        <w:spacing w:after="0" w:line="240" w:lineRule="auto"/>
      </w:pPr>
      <w:r>
        <w:separator/>
      </w:r>
    </w:p>
  </w:footnote>
  <w:footnote w:type="continuationSeparator" w:id="0">
    <w:p w14:paraId="7C0AAF1B" w14:textId="77777777" w:rsidR="00CA6AE4" w:rsidRDefault="00CA6AE4" w:rsidP="00430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A2F93" w14:textId="692AF83C" w:rsidR="00430462" w:rsidRDefault="000F26EE">
    <w:pPr>
      <w:pStyle w:val="Header"/>
    </w:pPr>
    <w:r>
      <w:rPr>
        <w:noProof/>
      </w:rPr>
      <w:drawing>
        <wp:inline distT="0" distB="0" distL="0" distR="0" wp14:anchorId="308214BA" wp14:editId="1EAB1C01">
          <wp:extent cx="1388918" cy="1052830"/>
          <wp:effectExtent l="0" t="0" r="0" b="0"/>
          <wp:docPr id="6478272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7827281" name="Picture 6478272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0991" cy="1077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357096">
    <w:abstractNumId w:val="8"/>
  </w:num>
  <w:num w:numId="2" w16cid:durableId="1475830905">
    <w:abstractNumId w:val="6"/>
  </w:num>
  <w:num w:numId="3" w16cid:durableId="30766932">
    <w:abstractNumId w:val="5"/>
  </w:num>
  <w:num w:numId="4" w16cid:durableId="242303529">
    <w:abstractNumId w:val="4"/>
  </w:num>
  <w:num w:numId="5" w16cid:durableId="249392679">
    <w:abstractNumId w:val="7"/>
  </w:num>
  <w:num w:numId="6" w16cid:durableId="853805640">
    <w:abstractNumId w:val="3"/>
  </w:num>
  <w:num w:numId="7" w16cid:durableId="594749788">
    <w:abstractNumId w:val="2"/>
  </w:num>
  <w:num w:numId="8" w16cid:durableId="1838495244">
    <w:abstractNumId w:val="1"/>
  </w:num>
  <w:num w:numId="9" w16cid:durableId="92014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6EE"/>
    <w:rsid w:val="0015074B"/>
    <w:rsid w:val="0029639D"/>
    <w:rsid w:val="00326F90"/>
    <w:rsid w:val="00430462"/>
    <w:rsid w:val="0097392C"/>
    <w:rsid w:val="00AA1D8D"/>
    <w:rsid w:val="00B47730"/>
    <w:rsid w:val="00CA6AE4"/>
    <w:rsid w:val="00CB0664"/>
    <w:rsid w:val="00EF2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345C70"/>
  <w14:defaultImageDpi w14:val="300"/>
  <w15:docId w15:val="{8AC7BBF3-CEB4-4052-9D48-F57BF38B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04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box@lerioc.f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Tarass Boiko</cp:lastModifiedBy>
  <cp:revision>2</cp:revision>
  <dcterms:created xsi:type="dcterms:W3CDTF">2026-02-14T14:37:00Z</dcterms:created>
  <dcterms:modified xsi:type="dcterms:W3CDTF">2026-02-14T14:37:00Z</dcterms:modified>
  <cp:category/>
</cp:coreProperties>
</file>